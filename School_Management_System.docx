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1A5B" w14:textId="77777777" w:rsidR="00FF28AC" w:rsidRPr="008A1619" w:rsidRDefault="00000000">
      <w:pPr>
        <w:spacing w:before="1600"/>
        <w:jc w:val="center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  <w:b/>
          <w:color w:val="11243E"/>
          <w:sz w:val="52"/>
        </w:rPr>
        <w:t>SCHOOL MANAGEMENT SYSTEM</w:t>
      </w:r>
    </w:p>
    <w:p w14:paraId="7BD8D45F" w14:textId="77777777" w:rsidR="00FF28AC" w:rsidRPr="008A1619" w:rsidRDefault="00000000">
      <w:pPr>
        <w:jc w:val="center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  <w:color w:val="009691"/>
          <w:sz w:val="32"/>
        </w:rPr>
        <w:t>MySQL Database Mini Project</w:t>
      </w:r>
    </w:p>
    <w:p w14:paraId="48582D02" w14:textId="77777777" w:rsidR="00FF28AC" w:rsidRPr="008A1619" w:rsidRDefault="00000000">
      <w:pPr>
        <w:spacing w:before="440"/>
        <w:jc w:val="center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  <w:b/>
          <w:color w:val="F1B74A"/>
          <w:sz w:val="28"/>
        </w:rPr>
        <w:t>Theme</w:t>
      </w:r>
    </w:p>
    <w:p w14:paraId="79C38029" w14:textId="77777777" w:rsidR="00FF28AC" w:rsidRPr="008A1619" w:rsidRDefault="00000000">
      <w:pPr>
        <w:ind w:left="1152" w:right="1152"/>
        <w:jc w:val="center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  <w:sz w:val="24"/>
        </w:rPr>
        <w:t>A school wants to maintain student records, subject details, exam schedules, and marks in a structured relational database.</w:t>
      </w:r>
    </w:p>
    <w:p w14:paraId="5C18AE50" w14:textId="2A9E8240" w:rsidR="00FF28AC" w:rsidRPr="008A1619" w:rsidRDefault="00000000">
      <w:pPr>
        <w:spacing w:before="560"/>
        <w:jc w:val="center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  <w:b/>
          <w:color w:val="11243E"/>
          <w:sz w:val="22"/>
        </w:rPr>
        <w:t xml:space="preserve">Prepared by: </w:t>
      </w:r>
      <w:r w:rsidR="008A1619">
        <w:rPr>
          <w:rFonts w:ascii="Times New Roman" w:hAnsi="Times New Roman" w:cs="Times New Roman"/>
          <w:b/>
          <w:color w:val="11243E"/>
          <w:sz w:val="22"/>
        </w:rPr>
        <w:t xml:space="preserve">B. THRILLOKH GOUD </w:t>
      </w:r>
    </w:p>
    <w:p w14:paraId="39E411FF" w14:textId="77777777" w:rsidR="00FF28AC" w:rsidRDefault="00000000">
      <w:pPr>
        <w:rPr>
          <w:rFonts w:hint="eastAsia"/>
        </w:rPr>
      </w:pPr>
      <w:r>
        <w:br w:type="page"/>
      </w:r>
    </w:p>
    <w:p w14:paraId="7D9342CB" w14:textId="77777777" w:rsidR="00FF28AC" w:rsidRPr="008A1619" w:rsidRDefault="00000000">
      <w:pPr>
        <w:pStyle w:val="Heading1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lastRenderedPageBreak/>
        <w:t>Modules</w:t>
      </w:r>
    </w:p>
    <w:p w14:paraId="157659D0" w14:textId="77777777" w:rsidR="00FF28AC" w:rsidRPr="008A1619" w:rsidRDefault="00000000">
      <w:pPr>
        <w:pStyle w:val="ListBullet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t>Students</w:t>
      </w:r>
    </w:p>
    <w:p w14:paraId="786041F9" w14:textId="77777777" w:rsidR="00FF28AC" w:rsidRPr="008A1619" w:rsidRDefault="00000000">
      <w:pPr>
        <w:pStyle w:val="ListBullet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t>Subjects</w:t>
      </w:r>
    </w:p>
    <w:p w14:paraId="1FCFDD41" w14:textId="77777777" w:rsidR="00FF28AC" w:rsidRPr="008A1619" w:rsidRDefault="00000000">
      <w:pPr>
        <w:pStyle w:val="ListBullet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t>Exams</w:t>
      </w:r>
    </w:p>
    <w:p w14:paraId="0467BA65" w14:textId="77777777" w:rsidR="00FF28AC" w:rsidRPr="008A1619" w:rsidRDefault="00000000">
      <w:pPr>
        <w:pStyle w:val="ListBullet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t>Marks</w:t>
      </w:r>
    </w:p>
    <w:p w14:paraId="1A665583" w14:textId="77777777" w:rsidR="00FF28AC" w:rsidRPr="008A1619" w:rsidRDefault="00000000">
      <w:pPr>
        <w:pStyle w:val="ListBullet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t>Academic Performance Reports</w:t>
      </w:r>
    </w:p>
    <w:p w14:paraId="62EB4B7E" w14:textId="3586DB4D" w:rsidR="00FF28AC" w:rsidRPr="008A1619" w:rsidRDefault="008A1619">
      <w:pPr>
        <w:spacing w:after="80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  <w:i/>
          <w:color w:val="657584"/>
        </w:rPr>
        <w:t xml:space="preserve"> </w:t>
      </w:r>
    </w:p>
    <w:p w14:paraId="77BC16DB" w14:textId="77777777" w:rsidR="00FF28AC" w:rsidRPr="008A1619" w:rsidRDefault="00000000">
      <w:pPr>
        <w:pStyle w:val="Heading1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t>Database Tables</w:t>
      </w:r>
    </w:p>
    <w:p w14:paraId="05C5D9F4" w14:textId="77777777" w:rsidR="00FF28AC" w:rsidRPr="008A1619" w:rsidRDefault="00000000">
      <w:pPr>
        <w:spacing w:after="80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t>The project uses four related tables: Students, Subjects, Exams, and Marks. The first three hold core records; Marks stores scores linked to the other tables.</w:t>
      </w:r>
    </w:p>
    <w:p w14:paraId="12472C00" w14:textId="77777777" w:rsidR="00FF28AC" w:rsidRPr="008A1619" w:rsidRDefault="00000000">
      <w:pPr>
        <w:pStyle w:val="Heading1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t>Sample Data</w:t>
      </w:r>
    </w:p>
    <w:p w14:paraId="4F6FC4FB" w14:textId="77777777" w:rsidR="00FF28AC" w:rsidRPr="008A1619" w:rsidRDefault="00000000">
      <w:pPr>
        <w:pStyle w:val="Heading2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t>STUDENTS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880"/>
        <w:gridCol w:w="2880"/>
      </w:tblGrid>
      <w:tr w:rsidR="00FF28AC" w14:paraId="74AE1A33" w14:textId="77777777">
        <w:trPr>
          <w:jc w:val="center"/>
        </w:trPr>
        <w:tc>
          <w:tcPr>
            <w:tcW w:w="2016" w:type="dxa"/>
            <w:shd w:val="clear" w:color="auto" w:fill="11243E"/>
            <w:vAlign w:val="center"/>
          </w:tcPr>
          <w:p w14:paraId="0DE4A7E1" w14:textId="77777777" w:rsidR="00FF28AC" w:rsidRPr="008A1619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8A1619">
              <w:rPr>
                <w:rFonts w:ascii="Times New Roman" w:hAnsi="Times New Roman" w:cs="Times New Roman"/>
                <w:b/>
                <w:color w:val="FFFFFF"/>
                <w:szCs w:val="20"/>
              </w:rPr>
              <w:t>student_id</w:t>
            </w:r>
          </w:p>
        </w:tc>
        <w:tc>
          <w:tcPr>
            <w:tcW w:w="2880" w:type="dxa"/>
            <w:shd w:val="clear" w:color="auto" w:fill="11243E"/>
            <w:vAlign w:val="center"/>
          </w:tcPr>
          <w:p w14:paraId="18091C49" w14:textId="77777777" w:rsidR="00FF28AC" w:rsidRPr="008A1619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8A1619">
              <w:rPr>
                <w:rFonts w:ascii="Times New Roman" w:hAnsi="Times New Roman" w:cs="Times New Roman"/>
                <w:b/>
                <w:color w:val="FFFFFF"/>
                <w:szCs w:val="20"/>
              </w:rPr>
              <w:t>first_name</w:t>
            </w:r>
          </w:p>
        </w:tc>
        <w:tc>
          <w:tcPr>
            <w:tcW w:w="2880" w:type="dxa"/>
            <w:shd w:val="clear" w:color="auto" w:fill="11243E"/>
            <w:vAlign w:val="center"/>
          </w:tcPr>
          <w:p w14:paraId="308EE32E" w14:textId="77777777" w:rsidR="00FF28AC" w:rsidRPr="008A1619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8A1619">
              <w:rPr>
                <w:rFonts w:ascii="Times New Roman" w:hAnsi="Times New Roman" w:cs="Times New Roman"/>
                <w:b/>
                <w:color w:val="FFFFFF"/>
                <w:szCs w:val="20"/>
              </w:rPr>
              <w:t>last_name</w:t>
            </w:r>
          </w:p>
        </w:tc>
      </w:tr>
      <w:tr w:rsidR="00FF28AC" w:rsidRPr="008A1619" w14:paraId="252D1A05" w14:textId="77777777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56300319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AF3B791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Aarav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2D5F537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Sharma</w:t>
            </w:r>
          </w:p>
        </w:tc>
      </w:tr>
      <w:tr w:rsidR="00FF28AC" w:rsidRPr="008A1619" w14:paraId="3C6F860C" w14:textId="77777777">
        <w:trPr>
          <w:jc w:val="center"/>
        </w:trPr>
        <w:tc>
          <w:tcPr>
            <w:tcW w:w="2016" w:type="dxa"/>
            <w:shd w:val="clear" w:color="auto" w:fill="EAF5F5"/>
            <w:vAlign w:val="center"/>
          </w:tcPr>
          <w:p w14:paraId="4E4BFFE4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2880" w:type="dxa"/>
            <w:shd w:val="clear" w:color="auto" w:fill="EAF5F5"/>
            <w:vAlign w:val="center"/>
          </w:tcPr>
          <w:p w14:paraId="54A4B202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Diya</w:t>
            </w:r>
          </w:p>
        </w:tc>
        <w:tc>
          <w:tcPr>
            <w:tcW w:w="2880" w:type="dxa"/>
            <w:shd w:val="clear" w:color="auto" w:fill="EAF5F5"/>
            <w:vAlign w:val="center"/>
          </w:tcPr>
          <w:p w14:paraId="4D4DCAF2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Reddy</w:t>
            </w:r>
          </w:p>
        </w:tc>
      </w:tr>
      <w:tr w:rsidR="00FF28AC" w:rsidRPr="008A1619" w14:paraId="7128ED42" w14:textId="77777777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1D7655ED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FCB1739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Kabir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0D46D368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Patel</w:t>
            </w:r>
          </w:p>
        </w:tc>
      </w:tr>
      <w:tr w:rsidR="00FF28AC" w:rsidRPr="008A1619" w14:paraId="28162F9B" w14:textId="77777777">
        <w:trPr>
          <w:jc w:val="center"/>
        </w:trPr>
        <w:tc>
          <w:tcPr>
            <w:tcW w:w="2016" w:type="dxa"/>
            <w:shd w:val="clear" w:color="auto" w:fill="EAF5F5"/>
            <w:vAlign w:val="center"/>
          </w:tcPr>
          <w:p w14:paraId="4A22EAD2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2880" w:type="dxa"/>
            <w:shd w:val="clear" w:color="auto" w:fill="EAF5F5"/>
            <w:vAlign w:val="center"/>
          </w:tcPr>
          <w:p w14:paraId="38975F38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Anaya</w:t>
            </w:r>
          </w:p>
        </w:tc>
        <w:tc>
          <w:tcPr>
            <w:tcW w:w="2880" w:type="dxa"/>
            <w:shd w:val="clear" w:color="auto" w:fill="EAF5F5"/>
            <w:vAlign w:val="center"/>
          </w:tcPr>
          <w:p w14:paraId="222CB486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Singh</w:t>
            </w:r>
          </w:p>
        </w:tc>
      </w:tr>
    </w:tbl>
    <w:p w14:paraId="762D0640" w14:textId="77777777" w:rsidR="00FF28AC" w:rsidRPr="008A1619" w:rsidRDefault="00FF28AC">
      <w:pPr>
        <w:spacing w:after="0"/>
        <w:rPr>
          <w:rFonts w:ascii="Times New Roman" w:hAnsi="Times New Roman" w:cs="Times New Roman"/>
        </w:rPr>
      </w:pPr>
    </w:p>
    <w:p w14:paraId="3855C740" w14:textId="77777777" w:rsidR="00FF28AC" w:rsidRPr="008A1619" w:rsidRDefault="00000000">
      <w:pPr>
        <w:pStyle w:val="Heading2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t>SUBJECTS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8"/>
        <w:gridCol w:w="5130"/>
      </w:tblGrid>
      <w:tr w:rsidR="00FF28AC" w14:paraId="5E26A59F" w14:textId="77777777" w:rsidTr="005056B5">
        <w:trPr>
          <w:trHeight w:val="278"/>
          <w:jc w:val="center"/>
        </w:trPr>
        <w:tc>
          <w:tcPr>
            <w:tcW w:w="2198" w:type="dxa"/>
            <w:shd w:val="clear" w:color="auto" w:fill="11243E"/>
            <w:vAlign w:val="center"/>
          </w:tcPr>
          <w:p w14:paraId="4DC9C1C8" w14:textId="77777777" w:rsidR="00FF28AC" w:rsidRDefault="00000000">
            <w:pPr>
              <w:rPr>
                <w:rFonts w:hint="eastAsia"/>
              </w:rPr>
            </w:pPr>
            <w:r w:rsidRPr="008A1619">
              <w:rPr>
                <w:rFonts w:ascii="Times New Roman" w:hAnsi="Times New Roman" w:cs="Times New Roman"/>
                <w:b/>
                <w:color w:val="FFFFFF"/>
                <w:szCs w:val="20"/>
              </w:rPr>
              <w:t>subject</w:t>
            </w:r>
            <w:r>
              <w:rPr>
                <w:b/>
                <w:color w:val="FFFFFF"/>
                <w:sz w:val="18"/>
              </w:rPr>
              <w:t>_id</w:t>
            </w:r>
          </w:p>
        </w:tc>
        <w:tc>
          <w:tcPr>
            <w:tcW w:w="5130" w:type="dxa"/>
            <w:shd w:val="clear" w:color="auto" w:fill="11243E"/>
            <w:vAlign w:val="center"/>
          </w:tcPr>
          <w:p w14:paraId="501C0633" w14:textId="77777777" w:rsidR="00FF28AC" w:rsidRPr="008A1619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8A1619">
              <w:rPr>
                <w:rFonts w:ascii="Times New Roman" w:hAnsi="Times New Roman" w:cs="Times New Roman"/>
                <w:b/>
                <w:color w:val="FFFFFF"/>
                <w:szCs w:val="20"/>
              </w:rPr>
              <w:t>subject_name</w:t>
            </w:r>
          </w:p>
        </w:tc>
      </w:tr>
      <w:tr w:rsidR="00FF28AC" w14:paraId="343DD730" w14:textId="77777777" w:rsidTr="005056B5">
        <w:trPr>
          <w:trHeight w:val="231"/>
          <w:jc w:val="center"/>
        </w:trPr>
        <w:tc>
          <w:tcPr>
            <w:tcW w:w="2198" w:type="dxa"/>
            <w:shd w:val="clear" w:color="auto" w:fill="FFFFFF"/>
            <w:vAlign w:val="center"/>
          </w:tcPr>
          <w:p w14:paraId="0BACAF77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5130" w:type="dxa"/>
            <w:shd w:val="clear" w:color="auto" w:fill="FFFFFF"/>
            <w:vAlign w:val="center"/>
          </w:tcPr>
          <w:p w14:paraId="7AD40E84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Mathematics</w:t>
            </w:r>
          </w:p>
        </w:tc>
      </w:tr>
      <w:tr w:rsidR="00FF28AC" w14:paraId="55BD834E" w14:textId="77777777" w:rsidTr="005056B5">
        <w:trPr>
          <w:trHeight w:val="243"/>
          <w:jc w:val="center"/>
        </w:trPr>
        <w:tc>
          <w:tcPr>
            <w:tcW w:w="2198" w:type="dxa"/>
            <w:shd w:val="clear" w:color="auto" w:fill="EAF5F5"/>
            <w:vAlign w:val="center"/>
          </w:tcPr>
          <w:p w14:paraId="43752261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5130" w:type="dxa"/>
            <w:shd w:val="clear" w:color="auto" w:fill="EAF5F5"/>
            <w:vAlign w:val="center"/>
          </w:tcPr>
          <w:p w14:paraId="7FB4CA30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Science</w:t>
            </w:r>
          </w:p>
        </w:tc>
      </w:tr>
      <w:tr w:rsidR="00FF28AC" w14:paraId="1DAF5B7E" w14:textId="77777777" w:rsidTr="005056B5">
        <w:trPr>
          <w:trHeight w:val="243"/>
          <w:jc w:val="center"/>
        </w:trPr>
        <w:tc>
          <w:tcPr>
            <w:tcW w:w="2198" w:type="dxa"/>
            <w:shd w:val="clear" w:color="auto" w:fill="FFFFFF"/>
            <w:vAlign w:val="center"/>
          </w:tcPr>
          <w:p w14:paraId="62632884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5130" w:type="dxa"/>
            <w:shd w:val="clear" w:color="auto" w:fill="FFFFFF"/>
            <w:vAlign w:val="center"/>
          </w:tcPr>
          <w:p w14:paraId="11164059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Hindi</w:t>
            </w:r>
          </w:p>
        </w:tc>
      </w:tr>
      <w:tr w:rsidR="00FF28AC" w14:paraId="703A5491" w14:textId="77777777" w:rsidTr="005056B5">
        <w:trPr>
          <w:trHeight w:val="243"/>
          <w:jc w:val="center"/>
        </w:trPr>
        <w:tc>
          <w:tcPr>
            <w:tcW w:w="2198" w:type="dxa"/>
            <w:shd w:val="clear" w:color="auto" w:fill="EAF5F5"/>
            <w:vAlign w:val="center"/>
          </w:tcPr>
          <w:p w14:paraId="6B55BD59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5130" w:type="dxa"/>
            <w:shd w:val="clear" w:color="auto" w:fill="EAF5F5"/>
            <w:vAlign w:val="center"/>
          </w:tcPr>
          <w:p w14:paraId="534DF199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English</w:t>
            </w:r>
          </w:p>
        </w:tc>
      </w:tr>
    </w:tbl>
    <w:p w14:paraId="08CB44A7" w14:textId="77777777" w:rsidR="00FF28AC" w:rsidRDefault="00FF28AC">
      <w:pPr>
        <w:spacing w:after="0"/>
        <w:rPr>
          <w:rFonts w:hint="eastAsia"/>
        </w:rPr>
      </w:pPr>
    </w:p>
    <w:p w14:paraId="79156573" w14:textId="77777777" w:rsidR="00FF28AC" w:rsidRPr="008A1619" w:rsidRDefault="00000000">
      <w:pPr>
        <w:pStyle w:val="Heading2"/>
        <w:rPr>
          <w:rFonts w:ascii="Times New Roman" w:hAnsi="Times New Roman" w:cs="Times New Roman"/>
        </w:rPr>
      </w:pPr>
      <w:r w:rsidRPr="008A1619">
        <w:rPr>
          <w:rFonts w:ascii="Times New Roman" w:hAnsi="Times New Roman" w:cs="Times New Roman"/>
        </w:rPr>
        <w:t>EXAMS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3153"/>
        <w:gridCol w:w="2523"/>
      </w:tblGrid>
      <w:tr w:rsidR="00FF28AC" w14:paraId="44EF5AE2" w14:textId="77777777" w:rsidTr="005056B5">
        <w:trPr>
          <w:trHeight w:val="366"/>
          <w:jc w:val="center"/>
        </w:trPr>
        <w:tc>
          <w:tcPr>
            <w:tcW w:w="1639" w:type="dxa"/>
            <w:shd w:val="clear" w:color="auto" w:fill="11243E"/>
            <w:vAlign w:val="center"/>
          </w:tcPr>
          <w:p w14:paraId="44E1E21D" w14:textId="77777777" w:rsidR="00FF28AC" w:rsidRPr="008A1619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8A1619">
              <w:rPr>
                <w:rFonts w:ascii="Times New Roman" w:hAnsi="Times New Roman" w:cs="Times New Roman"/>
                <w:b/>
                <w:color w:val="FFFFFF"/>
                <w:szCs w:val="20"/>
              </w:rPr>
              <w:t>exam_id</w:t>
            </w:r>
          </w:p>
        </w:tc>
        <w:tc>
          <w:tcPr>
            <w:tcW w:w="3153" w:type="dxa"/>
            <w:shd w:val="clear" w:color="auto" w:fill="11243E"/>
            <w:vAlign w:val="center"/>
          </w:tcPr>
          <w:p w14:paraId="28AC5DC2" w14:textId="77777777" w:rsidR="00FF28AC" w:rsidRDefault="00000000">
            <w:pPr>
              <w:rPr>
                <w:rFonts w:hint="eastAsia"/>
              </w:rPr>
            </w:pPr>
            <w:r w:rsidRPr="008A1619">
              <w:rPr>
                <w:rFonts w:ascii="Times New Roman" w:hAnsi="Times New Roman" w:cs="Times New Roman"/>
                <w:b/>
                <w:color w:val="FFFFFF"/>
                <w:szCs w:val="20"/>
              </w:rPr>
              <w:t>exam</w:t>
            </w:r>
            <w:r>
              <w:rPr>
                <w:b/>
                <w:color w:val="FFFFFF"/>
                <w:sz w:val="18"/>
              </w:rPr>
              <w:t>_name</w:t>
            </w:r>
          </w:p>
        </w:tc>
        <w:tc>
          <w:tcPr>
            <w:tcW w:w="2523" w:type="dxa"/>
            <w:shd w:val="clear" w:color="auto" w:fill="11243E"/>
            <w:vAlign w:val="center"/>
          </w:tcPr>
          <w:p w14:paraId="7795B28A" w14:textId="77777777" w:rsidR="00FF28AC" w:rsidRPr="008A1619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8A1619">
              <w:rPr>
                <w:rFonts w:ascii="Times New Roman" w:hAnsi="Times New Roman" w:cs="Times New Roman"/>
                <w:b/>
                <w:color w:val="FFFFFF"/>
                <w:szCs w:val="20"/>
              </w:rPr>
              <w:t>exam_date</w:t>
            </w:r>
          </w:p>
        </w:tc>
      </w:tr>
      <w:tr w:rsidR="00FF28AC" w:rsidRPr="008A1619" w14:paraId="5EAEF1A8" w14:textId="77777777" w:rsidTr="005056B5">
        <w:trPr>
          <w:trHeight w:val="304"/>
          <w:jc w:val="center"/>
        </w:trPr>
        <w:tc>
          <w:tcPr>
            <w:tcW w:w="1639" w:type="dxa"/>
            <w:shd w:val="clear" w:color="auto" w:fill="FFFFFF"/>
            <w:vAlign w:val="center"/>
          </w:tcPr>
          <w:p w14:paraId="2D7E6898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153" w:type="dxa"/>
            <w:shd w:val="clear" w:color="auto" w:fill="FFFFFF"/>
            <w:vAlign w:val="center"/>
          </w:tcPr>
          <w:p w14:paraId="657F568C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Unit Test 1</w:t>
            </w:r>
          </w:p>
        </w:tc>
        <w:tc>
          <w:tcPr>
            <w:tcW w:w="2523" w:type="dxa"/>
            <w:shd w:val="clear" w:color="auto" w:fill="FFFFFF"/>
            <w:vAlign w:val="center"/>
          </w:tcPr>
          <w:p w14:paraId="61283610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2026-06-10</w:t>
            </w:r>
          </w:p>
        </w:tc>
      </w:tr>
      <w:tr w:rsidR="00FF28AC" w:rsidRPr="008A1619" w14:paraId="626614A2" w14:textId="77777777" w:rsidTr="005056B5">
        <w:trPr>
          <w:trHeight w:val="321"/>
          <w:jc w:val="center"/>
        </w:trPr>
        <w:tc>
          <w:tcPr>
            <w:tcW w:w="1639" w:type="dxa"/>
            <w:shd w:val="clear" w:color="auto" w:fill="EAF5F5"/>
            <w:vAlign w:val="center"/>
          </w:tcPr>
          <w:p w14:paraId="78799ECF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153" w:type="dxa"/>
            <w:shd w:val="clear" w:color="auto" w:fill="EAF5F5"/>
            <w:vAlign w:val="center"/>
          </w:tcPr>
          <w:p w14:paraId="6CCE50CD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Half-Yearly</w:t>
            </w:r>
          </w:p>
        </w:tc>
        <w:tc>
          <w:tcPr>
            <w:tcW w:w="2523" w:type="dxa"/>
            <w:shd w:val="clear" w:color="auto" w:fill="EAF5F5"/>
            <w:vAlign w:val="center"/>
          </w:tcPr>
          <w:p w14:paraId="41FEAE00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2026-09-15</w:t>
            </w:r>
          </w:p>
        </w:tc>
      </w:tr>
      <w:tr w:rsidR="00FF28AC" w:rsidRPr="008A1619" w14:paraId="3C9CA158" w14:textId="77777777" w:rsidTr="005056B5">
        <w:trPr>
          <w:trHeight w:val="321"/>
          <w:jc w:val="center"/>
        </w:trPr>
        <w:tc>
          <w:tcPr>
            <w:tcW w:w="1639" w:type="dxa"/>
            <w:shd w:val="clear" w:color="auto" w:fill="FFFFFF"/>
            <w:vAlign w:val="center"/>
          </w:tcPr>
          <w:p w14:paraId="01327481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3153" w:type="dxa"/>
            <w:shd w:val="clear" w:color="auto" w:fill="FFFFFF"/>
            <w:vAlign w:val="center"/>
          </w:tcPr>
          <w:p w14:paraId="07AC30B0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Final Exam</w:t>
            </w:r>
          </w:p>
        </w:tc>
        <w:tc>
          <w:tcPr>
            <w:tcW w:w="2523" w:type="dxa"/>
            <w:shd w:val="clear" w:color="auto" w:fill="FFFFFF"/>
            <w:vAlign w:val="center"/>
          </w:tcPr>
          <w:p w14:paraId="73D48FC6" w14:textId="77777777" w:rsidR="00FF28AC" w:rsidRPr="008A1619" w:rsidRDefault="00000000">
            <w:pPr>
              <w:rPr>
                <w:rFonts w:ascii="Times New Roman" w:hAnsi="Times New Roman" w:cs="Times New Roman"/>
              </w:rPr>
            </w:pPr>
            <w:r w:rsidRPr="008A1619">
              <w:rPr>
                <w:rFonts w:ascii="Times New Roman" w:hAnsi="Times New Roman" w:cs="Times New Roman"/>
                <w:sz w:val="18"/>
              </w:rPr>
              <w:t>2026-12-05</w:t>
            </w:r>
          </w:p>
        </w:tc>
      </w:tr>
    </w:tbl>
    <w:p w14:paraId="5FE67952" w14:textId="4DCFC91A" w:rsidR="00FF28AC" w:rsidRPr="008A1619" w:rsidRDefault="005056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27C91C27" w14:textId="77777777" w:rsidR="00FF28AC" w:rsidRPr="005056B5" w:rsidRDefault="00000000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MARKS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1638"/>
        <w:gridCol w:w="1638"/>
        <w:gridCol w:w="1365"/>
        <w:gridCol w:w="1365"/>
      </w:tblGrid>
      <w:tr w:rsidR="00FF28AC" w14:paraId="22ED873B" w14:textId="77777777" w:rsidTr="005056B5">
        <w:trPr>
          <w:trHeight w:val="256"/>
          <w:jc w:val="center"/>
        </w:trPr>
        <w:tc>
          <w:tcPr>
            <w:tcW w:w="1365" w:type="dxa"/>
            <w:shd w:val="clear" w:color="auto" w:fill="11243E"/>
            <w:vAlign w:val="center"/>
          </w:tcPr>
          <w:p w14:paraId="6949C414" w14:textId="77777777" w:rsidR="00FF28AC" w:rsidRPr="005056B5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5056B5">
              <w:rPr>
                <w:rFonts w:ascii="Times New Roman" w:hAnsi="Times New Roman" w:cs="Times New Roman"/>
                <w:b/>
                <w:color w:val="FFFFFF"/>
                <w:szCs w:val="20"/>
              </w:rPr>
              <w:t>mark_id</w:t>
            </w:r>
          </w:p>
        </w:tc>
        <w:tc>
          <w:tcPr>
            <w:tcW w:w="1638" w:type="dxa"/>
            <w:shd w:val="clear" w:color="auto" w:fill="11243E"/>
            <w:vAlign w:val="center"/>
          </w:tcPr>
          <w:p w14:paraId="4DF43125" w14:textId="77777777" w:rsidR="00FF28AC" w:rsidRPr="005056B5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5056B5">
              <w:rPr>
                <w:rFonts w:ascii="Times New Roman" w:hAnsi="Times New Roman" w:cs="Times New Roman"/>
                <w:b/>
                <w:color w:val="FFFFFF"/>
                <w:szCs w:val="20"/>
              </w:rPr>
              <w:t>student_id</w:t>
            </w:r>
          </w:p>
        </w:tc>
        <w:tc>
          <w:tcPr>
            <w:tcW w:w="1638" w:type="dxa"/>
            <w:shd w:val="clear" w:color="auto" w:fill="11243E"/>
            <w:vAlign w:val="center"/>
          </w:tcPr>
          <w:p w14:paraId="2C0E3847" w14:textId="77777777" w:rsidR="00FF28AC" w:rsidRPr="005056B5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5056B5">
              <w:rPr>
                <w:rFonts w:ascii="Times New Roman" w:hAnsi="Times New Roman" w:cs="Times New Roman"/>
                <w:b/>
                <w:color w:val="FFFFFF"/>
                <w:szCs w:val="20"/>
              </w:rPr>
              <w:t>subject_id</w:t>
            </w:r>
          </w:p>
        </w:tc>
        <w:tc>
          <w:tcPr>
            <w:tcW w:w="1365" w:type="dxa"/>
            <w:shd w:val="clear" w:color="auto" w:fill="11243E"/>
            <w:vAlign w:val="center"/>
          </w:tcPr>
          <w:p w14:paraId="3891BB7C" w14:textId="77777777" w:rsidR="00FF28AC" w:rsidRPr="005056B5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5056B5">
              <w:rPr>
                <w:rFonts w:ascii="Times New Roman" w:hAnsi="Times New Roman" w:cs="Times New Roman"/>
                <w:b/>
                <w:color w:val="FFFFFF"/>
                <w:szCs w:val="20"/>
              </w:rPr>
              <w:t>exam_id</w:t>
            </w:r>
          </w:p>
        </w:tc>
        <w:tc>
          <w:tcPr>
            <w:tcW w:w="1365" w:type="dxa"/>
            <w:shd w:val="clear" w:color="auto" w:fill="11243E"/>
            <w:vAlign w:val="center"/>
          </w:tcPr>
          <w:p w14:paraId="49D246A8" w14:textId="77777777" w:rsidR="00FF28AC" w:rsidRPr="005056B5" w:rsidRDefault="00000000">
            <w:pPr>
              <w:rPr>
                <w:rFonts w:ascii="Times New Roman" w:hAnsi="Times New Roman" w:cs="Times New Roman"/>
                <w:szCs w:val="20"/>
              </w:rPr>
            </w:pPr>
            <w:r w:rsidRPr="005056B5">
              <w:rPr>
                <w:rFonts w:ascii="Times New Roman" w:hAnsi="Times New Roman" w:cs="Times New Roman"/>
                <w:b/>
                <w:color w:val="FFFFFF"/>
                <w:szCs w:val="20"/>
              </w:rPr>
              <w:t>score</w:t>
            </w:r>
          </w:p>
        </w:tc>
      </w:tr>
      <w:tr w:rsidR="00FF28AC" w14:paraId="3AAF87F1" w14:textId="77777777" w:rsidTr="005056B5">
        <w:trPr>
          <w:trHeight w:val="242"/>
          <w:jc w:val="center"/>
        </w:trPr>
        <w:tc>
          <w:tcPr>
            <w:tcW w:w="1365" w:type="dxa"/>
            <w:shd w:val="clear" w:color="auto" w:fill="FFFFFF"/>
            <w:vAlign w:val="center"/>
          </w:tcPr>
          <w:p w14:paraId="0D69A101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638" w:type="dxa"/>
            <w:shd w:val="clear" w:color="auto" w:fill="FFFFFF"/>
            <w:vAlign w:val="center"/>
          </w:tcPr>
          <w:p w14:paraId="28524A2E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638" w:type="dxa"/>
            <w:shd w:val="clear" w:color="auto" w:fill="FFFFFF"/>
            <w:vAlign w:val="center"/>
          </w:tcPr>
          <w:p w14:paraId="77F47DA1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365" w:type="dxa"/>
            <w:shd w:val="clear" w:color="auto" w:fill="FFFFFF"/>
            <w:vAlign w:val="center"/>
          </w:tcPr>
          <w:p w14:paraId="79848F28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365" w:type="dxa"/>
            <w:shd w:val="clear" w:color="auto" w:fill="FFFFFF"/>
            <w:vAlign w:val="center"/>
          </w:tcPr>
          <w:p w14:paraId="6D74F388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88</w:t>
            </w:r>
          </w:p>
        </w:tc>
      </w:tr>
      <w:tr w:rsidR="00FF28AC" w14:paraId="38ACDF86" w14:textId="77777777" w:rsidTr="005056B5">
        <w:trPr>
          <w:trHeight w:val="256"/>
          <w:jc w:val="center"/>
        </w:trPr>
        <w:tc>
          <w:tcPr>
            <w:tcW w:w="1365" w:type="dxa"/>
            <w:shd w:val="clear" w:color="auto" w:fill="EAF5F5"/>
            <w:vAlign w:val="center"/>
          </w:tcPr>
          <w:p w14:paraId="7AFEF2CD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1638" w:type="dxa"/>
            <w:shd w:val="clear" w:color="auto" w:fill="EAF5F5"/>
            <w:vAlign w:val="center"/>
          </w:tcPr>
          <w:p w14:paraId="21B5A2E7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638" w:type="dxa"/>
            <w:shd w:val="clear" w:color="auto" w:fill="EAF5F5"/>
            <w:vAlign w:val="center"/>
          </w:tcPr>
          <w:p w14:paraId="50373848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1365" w:type="dxa"/>
            <w:shd w:val="clear" w:color="auto" w:fill="EAF5F5"/>
            <w:vAlign w:val="center"/>
          </w:tcPr>
          <w:p w14:paraId="7176FD1E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365" w:type="dxa"/>
            <w:shd w:val="clear" w:color="auto" w:fill="EAF5F5"/>
            <w:vAlign w:val="center"/>
          </w:tcPr>
          <w:p w14:paraId="7CD9555E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76</w:t>
            </w:r>
          </w:p>
        </w:tc>
      </w:tr>
      <w:tr w:rsidR="00FF28AC" w14:paraId="5C17A190" w14:textId="77777777" w:rsidTr="005056B5">
        <w:trPr>
          <w:trHeight w:val="242"/>
          <w:jc w:val="center"/>
        </w:trPr>
        <w:tc>
          <w:tcPr>
            <w:tcW w:w="1365" w:type="dxa"/>
            <w:shd w:val="clear" w:color="auto" w:fill="FFFFFF"/>
            <w:vAlign w:val="center"/>
          </w:tcPr>
          <w:p w14:paraId="5B07F291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1638" w:type="dxa"/>
            <w:shd w:val="clear" w:color="auto" w:fill="FFFFFF"/>
            <w:vAlign w:val="center"/>
          </w:tcPr>
          <w:p w14:paraId="5AF18B2D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1638" w:type="dxa"/>
            <w:shd w:val="clear" w:color="auto" w:fill="FFFFFF"/>
            <w:vAlign w:val="center"/>
          </w:tcPr>
          <w:p w14:paraId="7F7529C4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365" w:type="dxa"/>
            <w:shd w:val="clear" w:color="auto" w:fill="FFFFFF"/>
            <w:vAlign w:val="center"/>
          </w:tcPr>
          <w:p w14:paraId="4CD03E09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365" w:type="dxa"/>
            <w:shd w:val="clear" w:color="auto" w:fill="FFFFFF"/>
            <w:vAlign w:val="center"/>
          </w:tcPr>
          <w:p w14:paraId="6BE8C698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93</w:t>
            </w:r>
          </w:p>
        </w:tc>
      </w:tr>
      <w:tr w:rsidR="00FF28AC" w14:paraId="553F8690" w14:textId="77777777" w:rsidTr="005056B5">
        <w:trPr>
          <w:trHeight w:val="256"/>
          <w:jc w:val="center"/>
        </w:trPr>
        <w:tc>
          <w:tcPr>
            <w:tcW w:w="1365" w:type="dxa"/>
            <w:shd w:val="clear" w:color="auto" w:fill="EAF5F5"/>
            <w:vAlign w:val="center"/>
          </w:tcPr>
          <w:p w14:paraId="119E0455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1638" w:type="dxa"/>
            <w:shd w:val="clear" w:color="auto" w:fill="EAF5F5"/>
            <w:vAlign w:val="center"/>
          </w:tcPr>
          <w:p w14:paraId="7618DD62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1638" w:type="dxa"/>
            <w:shd w:val="clear" w:color="auto" w:fill="EAF5F5"/>
            <w:vAlign w:val="center"/>
          </w:tcPr>
          <w:p w14:paraId="32F1F4C2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1365" w:type="dxa"/>
            <w:shd w:val="clear" w:color="auto" w:fill="EAF5F5"/>
            <w:vAlign w:val="center"/>
          </w:tcPr>
          <w:p w14:paraId="07478F92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1365" w:type="dxa"/>
            <w:shd w:val="clear" w:color="auto" w:fill="EAF5F5"/>
            <w:vAlign w:val="center"/>
          </w:tcPr>
          <w:p w14:paraId="5F5B8664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68</w:t>
            </w:r>
          </w:p>
        </w:tc>
      </w:tr>
      <w:tr w:rsidR="00FF28AC" w14:paraId="536E2EA8" w14:textId="77777777" w:rsidTr="005056B5">
        <w:trPr>
          <w:trHeight w:val="242"/>
          <w:jc w:val="center"/>
        </w:trPr>
        <w:tc>
          <w:tcPr>
            <w:tcW w:w="1365" w:type="dxa"/>
            <w:shd w:val="clear" w:color="auto" w:fill="FFFFFF"/>
            <w:vAlign w:val="center"/>
          </w:tcPr>
          <w:p w14:paraId="011A3329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638" w:type="dxa"/>
            <w:shd w:val="clear" w:color="auto" w:fill="FFFFFF"/>
            <w:vAlign w:val="center"/>
          </w:tcPr>
          <w:p w14:paraId="65294E23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1638" w:type="dxa"/>
            <w:shd w:val="clear" w:color="auto" w:fill="FFFFFF"/>
            <w:vAlign w:val="center"/>
          </w:tcPr>
          <w:p w14:paraId="7CA76EED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1365" w:type="dxa"/>
            <w:shd w:val="clear" w:color="auto" w:fill="FFFFFF"/>
            <w:vAlign w:val="center"/>
          </w:tcPr>
          <w:p w14:paraId="3E577A13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1365" w:type="dxa"/>
            <w:shd w:val="clear" w:color="auto" w:fill="FFFFFF"/>
            <w:vAlign w:val="center"/>
          </w:tcPr>
          <w:p w14:paraId="3CF30E08" w14:textId="77777777" w:rsidR="00FF28AC" w:rsidRPr="005056B5" w:rsidRDefault="00000000">
            <w:pPr>
              <w:rPr>
                <w:rFonts w:ascii="Times New Roman" w:hAnsi="Times New Roman" w:cs="Times New Roman"/>
              </w:rPr>
            </w:pPr>
            <w:r w:rsidRPr="005056B5">
              <w:rPr>
                <w:rFonts w:ascii="Times New Roman" w:hAnsi="Times New Roman" w:cs="Times New Roman"/>
                <w:sz w:val="16"/>
              </w:rPr>
              <w:t>81</w:t>
            </w:r>
          </w:p>
        </w:tc>
      </w:tr>
    </w:tbl>
    <w:p w14:paraId="4500D67F" w14:textId="77777777" w:rsidR="00FF28AC" w:rsidRDefault="00FF28AC">
      <w:pPr>
        <w:spacing w:after="0"/>
        <w:rPr>
          <w:rFonts w:hint="eastAsia"/>
        </w:rPr>
      </w:pPr>
    </w:p>
    <w:p w14:paraId="679443BB" w14:textId="64C367C7" w:rsidR="00FF28AC" w:rsidRDefault="00FF28AC" w:rsidP="005056B5">
      <w:pPr>
        <w:spacing w:after="80"/>
        <w:rPr>
          <w:rFonts w:hint="eastAsia"/>
        </w:rPr>
      </w:pPr>
    </w:p>
    <w:p w14:paraId="523C01BC" w14:textId="77777777" w:rsidR="00FF28AC" w:rsidRPr="005056B5" w:rsidRDefault="00000000" w:rsidP="005056B5">
      <w:pPr>
        <w:pStyle w:val="Heading1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lastRenderedPageBreak/>
        <w:t>Queries</w:t>
      </w:r>
    </w:p>
    <w:p w14:paraId="631B7677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1. Retrieve first and last names of all students.</w:t>
      </w:r>
    </w:p>
    <w:p w14:paraId="2F9CA606" w14:textId="77777777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>SELECT first_name, last_name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Students;</w:t>
      </w:r>
    </w:p>
    <w:p w14:paraId="2799F226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2. Find marks with a score greater than 80.</w:t>
      </w:r>
    </w:p>
    <w:p w14:paraId="57EB5799" w14:textId="77777777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>SELECT *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Marks</w:t>
      </w:r>
      <w:r w:rsidRPr="005056B5">
        <w:rPr>
          <w:rFonts w:ascii="Times New Roman" w:hAnsi="Times New Roman" w:cs="Times New Roman"/>
          <w:color w:val="D8E8F4"/>
          <w:sz w:val="17"/>
        </w:rPr>
        <w:br/>
        <w:t>WHERE score &gt; 80;</w:t>
      </w:r>
    </w:p>
    <w:p w14:paraId="7A8C6078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3. Display exams from most recent to oldest.</w:t>
      </w:r>
    </w:p>
    <w:p w14:paraId="765DDE44" w14:textId="77777777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>SELECT exam_name, exam_date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Exams</w:t>
      </w:r>
      <w:r w:rsidRPr="005056B5">
        <w:rPr>
          <w:rFonts w:ascii="Times New Roman" w:hAnsi="Times New Roman" w:cs="Times New Roman"/>
          <w:color w:val="D8E8F4"/>
          <w:sz w:val="17"/>
        </w:rPr>
        <w:br/>
        <w:t>ORDER BY exam_date DESC;</w:t>
      </w:r>
    </w:p>
    <w:p w14:paraId="0A24CE84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4. Display student name, subject name, and score for every mark.</w:t>
      </w:r>
    </w:p>
    <w:p w14:paraId="41136283" w14:textId="77777777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>SELECT s.first_name, s.last_name, sub.subject_name, m.score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Marks m</w:t>
      </w:r>
      <w:r w:rsidRPr="005056B5">
        <w:rPr>
          <w:rFonts w:ascii="Times New Roman" w:hAnsi="Times New Roman" w:cs="Times New Roman"/>
          <w:color w:val="D8E8F4"/>
          <w:sz w:val="17"/>
        </w:rPr>
        <w:br/>
        <w:t>JOIN Students s ON m.student_id = s.student_id</w:t>
      </w:r>
      <w:r w:rsidRPr="005056B5">
        <w:rPr>
          <w:rFonts w:ascii="Times New Roman" w:hAnsi="Times New Roman" w:cs="Times New Roman"/>
          <w:color w:val="D8E8F4"/>
          <w:sz w:val="17"/>
        </w:rPr>
        <w:br/>
        <w:t>JOIN Subjects sub ON m.subject_id = sub.subject_id;</w:t>
      </w:r>
    </w:p>
    <w:p w14:paraId="1FB71D26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5. Calculate average score for each subject.</w:t>
      </w:r>
    </w:p>
    <w:p w14:paraId="4EE60150" w14:textId="77777777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>SELECT sub.subject_name, AVG(m.score) AS average_score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Marks m</w:t>
      </w:r>
      <w:r w:rsidRPr="005056B5">
        <w:rPr>
          <w:rFonts w:ascii="Times New Roman" w:hAnsi="Times New Roman" w:cs="Times New Roman"/>
          <w:color w:val="D8E8F4"/>
          <w:sz w:val="17"/>
        </w:rPr>
        <w:br/>
        <w:t>JOIN Subjects sub ON m.subject_id = sub.subject_id</w:t>
      </w:r>
      <w:r w:rsidRPr="005056B5">
        <w:rPr>
          <w:rFonts w:ascii="Times New Roman" w:hAnsi="Times New Roman" w:cs="Times New Roman"/>
          <w:color w:val="D8E8F4"/>
          <w:sz w:val="17"/>
        </w:rPr>
        <w:br/>
        <w:t>GROUP BY sub.subject_id, sub.subject_name;</w:t>
      </w:r>
    </w:p>
    <w:p w14:paraId="68CD30FA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6. Count recorded marks for Aarav Sharma.</w:t>
      </w:r>
    </w:p>
    <w:p w14:paraId="22DCDBA3" w14:textId="77777777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>SELECT COUNT(*) AS marks_recorded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Marks m</w:t>
      </w:r>
      <w:r w:rsidRPr="005056B5">
        <w:rPr>
          <w:rFonts w:ascii="Times New Roman" w:hAnsi="Times New Roman" w:cs="Times New Roman"/>
          <w:color w:val="D8E8F4"/>
          <w:sz w:val="17"/>
        </w:rPr>
        <w:br/>
        <w:t>JOIN Students s ON m.student_id = s.student_id</w:t>
      </w:r>
      <w:r w:rsidRPr="005056B5">
        <w:rPr>
          <w:rFonts w:ascii="Times New Roman" w:hAnsi="Times New Roman" w:cs="Times New Roman"/>
          <w:color w:val="D8E8F4"/>
          <w:sz w:val="17"/>
        </w:rPr>
        <w:br/>
        <w:t>WHERE s.first_name = 'Aarav'</w:t>
      </w:r>
      <w:r w:rsidRPr="005056B5">
        <w:rPr>
          <w:rFonts w:ascii="Times New Roman" w:hAnsi="Times New Roman" w:cs="Times New Roman"/>
          <w:color w:val="D8E8F4"/>
          <w:sz w:val="17"/>
        </w:rPr>
        <w:br/>
        <w:t xml:space="preserve">  AND s.last_name = 'Sharma';</w:t>
      </w:r>
    </w:p>
    <w:p w14:paraId="0DE2B683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7. Find the student with the highest single score.</w:t>
      </w:r>
    </w:p>
    <w:p w14:paraId="4D807F34" w14:textId="77777777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>SELECT s.first_name, s.last_name, m.score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Marks m</w:t>
      </w:r>
      <w:r w:rsidRPr="005056B5">
        <w:rPr>
          <w:rFonts w:ascii="Times New Roman" w:hAnsi="Times New Roman" w:cs="Times New Roman"/>
          <w:color w:val="D8E8F4"/>
          <w:sz w:val="17"/>
        </w:rPr>
        <w:br/>
        <w:t>JOIN Students s ON m.student_id = s.student_id</w:t>
      </w:r>
      <w:r w:rsidRPr="005056B5">
        <w:rPr>
          <w:rFonts w:ascii="Times New Roman" w:hAnsi="Times New Roman" w:cs="Times New Roman"/>
          <w:color w:val="D8E8F4"/>
          <w:sz w:val="17"/>
        </w:rPr>
        <w:br/>
        <w:t>WHERE m.score = (SELECT MAX(score) FROM Marks);</w:t>
      </w:r>
    </w:p>
    <w:p w14:paraId="559CCFE5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8. Display exams whose total recorded score exceeds 250.</w:t>
      </w:r>
    </w:p>
    <w:p w14:paraId="7BE07481" w14:textId="77777777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>SELECT e.exam_name, SUM(m.score) AS total_score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Exams e</w:t>
      </w:r>
      <w:r w:rsidRPr="005056B5">
        <w:rPr>
          <w:rFonts w:ascii="Times New Roman" w:hAnsi="Times New Roman" w:cs="Times New Roman"/>
          <w:color w:val="D8E8F4"/>
          <w:sz w:val="17"/>
        </w:rPr>
        <w:br/>
        <w:t>JOIN Marks m ON m.exam_id = e.exam_id</w:t>
      </w:r>
      <w:r w:rsidRPr="005056B5">
        <w:rPr>
          <w:rFonts w:ascii="Times New Roman" w:hAnsi="Times New Roman" w:cs="Times New Roman"/>
          <w:color w:val="D8E8F4"/>
          <w:sz w:val="17"/>
        </w:rPr>
        <w:br/>
        <w:t>GROUP BY e.exam_id, e.exam_name</w:t>
      </w:r>
      <w:r w:rsidRPr="005056B5">
        <w:rPr>
          <w:rFonts w:ascii="Times New Roman" w:hAnsi="Times New Roman" w:cs="Times New Roman"/>
          <w:color w:val="D8E8F4"/>
          <w:sz w:val="17"/>
        </w:rPr>
        <w:br/>
        <w:t>HAVING SUM(m.score) &gt; 250;</w:t>
      </w:r>
    </w:p>
    <w:p w14:paraId="6CE283C7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9. Generate a pass/fail report (70 or above is Pass).</w:t>
      </w:r>
    </w:p>
    <w:p w14:paraId="49110E67" w14:textId="16CB319F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 xml:space="preserve">SELECT </w:t>
      </w:r>
      <w:proofErr w:type="gramStart"/>
      <w:r w:rsidRPr="005056B5">
        <w:rPr>
          <w:rFonts w:ascii="Times New Roman" w:hAnsi="Times New Roman" w:cs="Times New Roman"/>
          <w:color w:val="D8E8F4"/>
          <w:sz w:val="17"/>
        </w:rPr>
        <w:t>CONCAT(s.first</w:t>
      </w:r>
      <w:proofErr w:type="gramEnd"/>
      <w:r w:rsidRPr="005056B5">
        <w:rPr>
          <w:rFonts w:ascii="Times New Roman" w:hAnsi="Times New Roman" w:cs="Times New Roman"/>
          <w:color w:val="D8E8F4"/>
          <w:sz w:val="17"/>
        </w:rPr>
        <w:t xml:space="preserve">_name, ' ', </w:t>
      </w:r>
      <w:proofErr w:type="gramStart"/>
      <w:r w:rsidRPr="005056B5">
        <w:rPr>
          <w:rFonts w:ascii="Times New Roman" w:hAnsi="Times New Roman" w:cs="Times New Roman"/>
          <w:color w:val="D8E8F4"/>
          <w:sz w:val="17"/>
        </w:rPr>
        <w:t>s.last</w:t>
      </w:r>
      <w:proofErr w:type="gramEnd"/>
      <w:r w:rsidRPr="005056B5">
        <w:rPr>
          <w:rFonts w:ascii="Times New Roman" w:hAnsi="Times New Roman" w:cs="Times New Roman"/>
          <w:color w:val="D8E8F4"/>
          <w:sz w:val="17"/>
        </w:rPr>
        <w:t>_name) AS student_name,</w:t>
      </w:r>
      <w:r w:rsidRPr="005056B5">
        <w:rPr>
          <w:rFonts w:ascii="Times New Roman" w:hAnsi="Times New Roman" w:cs="Times New Roman"/>
          <w:color w:val="D8E8F4"/>
          <w:sz w:val="17"/>
        </w:rPr>
        <w:br/>
        <w:t xml:space="preserve">       </w:t>
      </w:r>
      <w:proofErr w:type="gramStart"/>
      <w:r w:rsidRPr="005056B5">
        <w:rPr>
          <w:rFonts w:ascii="Times New Roman" w:hAnsi="Times New Roman" w:cs="Times New Roman"/>
          <w:color w:val="D8E8F4"/>
          <w:sz w:val="17"/>
        </w:rPr>
        <w:t>sub.subject</w:t>
      </w:r>
      <w:proofErr w:type="gramEnd"/>
      <w:r w:rsidRPr="005056B5">
        <w:rPr>
          <w:rFonts w:ascii="Times New Roman" w:hAnsi="Times New Roman" w:cs="Times New Roman"/>
          <w:color w:val="D8E8F4"/>
          <w:sz w:val="17"/>
        </w:rPr>
        <w:t xml:space="preserve">_name, </w:t>
      </w:r>
      <w:proofErr w:type="gramStart"/>
      <w:r w:rsidRPr="005056B5">
        <w:rPr>
          <w:rFonts w:ascii="Times New Roman" w:hAnsi="Times New Roman" w:cs="Times New Roman"/>
          <w:color w:val="D8E8F4"/>
          <w:sz w:val="17"/>
        </w:rPr>
        <w:t>m.score</w:t>
      </w:r>
      <w:proofErr w:type="gramEnd"/>
      <w:r w:rsidRPr="005056B5">
        <w:rPr>
          <w:rFonts w:ascii="Times New Roman" w:hAnsi="Times New Roman" w:cs="Times New Roman"/>
          <w:color w:val="D8E8F4"/>
          <w:sz w:val="17"/>
        </w:rPr>
        <w:t>,</w:t>
      </w:r>
      <w:r w:rsidRPr="005056B5">
        <w:rPr>
          <w:rFonts w:ascii="Times New Roman" w:hAnsi="Times New Roman" w:cs="Times New Roman"/>
          <w:color w:val="D8E8F4"/>
          <w:sz w:val="17"/>
        </w:rPr>
        <w:br/>
        <w:t xml:space="preserve">       CASE WHEN </w:t>
      </w:r>
      <w:proofErr w:type="gramStart"/>
      <w:r w:rsidRPr="005056B5">
        <w:rPr>
          <w:rFonts w:ascii="Times New Roman" w:hAnsi="Times New Roman" w:cs="Times New Roman"/>
          <w:color w:val="D8E8F4"/>
          <w:sz w:val="17"/>
        </w:rPr>
        <w:t>m.score</w:t>
      </w:r>
      <w:proofErr w:type="gramEnd"/>
      <w:r w:rsidRPr="005056B5">
        <w:rPr>
          <w:rFonts w:ascii="Times New Roman" w:hAnsi="Times New Roman" w:cs="Times New Roman"/>
          <w:color w:val="D8E8F4"/>
          <w:sz w:val="17"/>
        </w:rPr>
        <w:t xml:space="preserve"> &gt;= 70 THEN 'Pass'</w:t>
      </w:r>
      <w:r w:rsidRPr="005056B5">
        <w:rPr>
          <w:rFonts w:ascii="Times New Roman" w:hAnsi="Times New Roman" w:cs="Times New Roman"/>
          <w:color w:val="D8E8F4"/>
          <w:sz w:val="17"/>
        </w:rPr>
        <w:br/>
        <w:t xml:space="preserve">            ELSE 'Fail' END AS status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Marks m</w:t>
      </w:r>
      <w:r w:rsidRPr="005056B5">
        <w:rPr>
          <w:rFonts w:ascii="Times New Roman" w:hAnsi="Times New Roman" w:cs="Times New Roman"/>
          <w:color w:val="D8E8F4"/>
          <w:sz w:val="17"/>
        </w:rPr>
        <w:br/>
      </w:r>
      <w:r w:rsidRPr="005056B5">
        <w:rPr>
          <w:rFonts w:ascii="Times New Roman" w:hAnsi="Times New Roman" w:cs="Times New Roman"/>
          <w:color w:val="D8E8F4"/>
          <w:sz w:val="17"/>
        </w:rPr>
        <w:lastRenderedPageBreak/>
        <w:t xml:space="preserve">JOIN Students s ON </w:t>
      </w:r>
      <w:proofErr w:type="gramStart"/>
      <w:r w:rsidRPr="005056B5">
        <w:rPr>
          <w:rFonts w:ascii="Times New Roman" w:hAnsi="Times New Roman" w:cs="Times New Roman"/>
          <w:color w:val="D8E8F4"/>
          <w:sz w:val="17"/>
        </w:rPr>
        <w:t>m.student</w:t>
      </w:r>
      <w:proofErr w:type="gramEnd"/>
      <w:r w:rsidRPr="005056B5">
        <w:rPr>
          <w:rFonts w:ascii="Times New Roman" w:hAnsi="Times New Roman" w:cs="Times New Roman"/>
          <w:color w:val="D8E8F4"/>
          <w:sz w:val="17"/>
        </w:rPr>
        <w:t xml:space="preserve">_id = </w:t>
      </w:r>
      <w:proofErr w:type="gramStart"/>
      <w:r w:rsidRPr="005056B5">
        <w:rPr>
          <w:rFonts w:ascii="Times New Roman" w:hAnsi="Times New Roman" w:cs="Times New Roman"/>
          <w:color w:val="D8E8F4"/>
          <w:sz w:val="17"/>
        </w:rPr>
        <w:t>s.student</w:t>
      </w:r>
      <w:proofErr w:type="gramEnd"/>
      <w:r w:rsidRPr="005056B5">
        <w:rPr>
          <w:rFonts w:ascii="Times New Roman" w:hAnsi="Times New Roman" w:cs="Times New Roman"/>
          <w:color w:val="D8E8F4"/>
          <w:sz w:val="17"/>
        </w:rPr>
        <w:t>_id</w:t>
      </w:r>
      <w:r w:rsidRPr="005056B5">
        <w:rPr>
          <w:rFonts w:ascii="Times New Roman" w:hAnsi="Times New Roman" w:cs="Times New Roman"/>
          <w:color w:val="D8E8F4"/>
          <w:sz w:val="17"/>
        </w:rPr>
        <w:br/>
        <w:t xml:space="preserve">JOIN Subjects sub ON </w:t>
      </w:r>
      <w:proofErr w:type="spellStart"/>
      <w:proofErr w:type="gramStart"/>
      <w:r w:rsidRPr="005056B5">
        <w:rPr>
          <w:rFonts w:ascii="Times New Roman" w:hAnsi="Times New Roman" w:cs="Times New Roman"/>
          <w:color w:val="D8E8F4"/>
          <w:sz w:val="17"/>
        </w:rPr>
        <w:t>m.subject</w:t>
      </w:r>
      <w:proofErr w:type="gramEnd"/>
      <w:r w:rsidRPr="005056B5">
        <w:rPr>
          <w:rFonts w:ascii="Times New Roman" w:hAnsi="Times New Roman" w:cs="Times New Roman"/>
          <w:color w:val="D8E8F4"/>
          <w:sz w:val="17"/>
        </w:rPr>
        <w:t>_id</w:t>
      </w:r>
      <w:proofErr w:type="spellEnd"/>
      <w:r w:rsidRPr="005056B5">
        <w:rPr>
          <w:rFonts w:ascii="Times New Roman" w:hAnsi="Times New Roman" w:cs="Times New Roman"/>
          <w:color w:val="D8E8F4"/>
          <w:sz w:val="17"/>
        </w:rPr>
        <w:t xml:space="preserve"> = </w:t>
      </w:r>
      <w:proofErr w:type="spellStart"/>
      <w:proofErr w:type="gramStart"/>
      <w:r w:rsidRPr="005056B5">
        <w:rPr>
          <w:rFonts w:ascii="Times New Roman" w:hAnsi="Times New Roman" w:cs="Times New Roman"/>
          <w:color w:val="D8E8F4"/>
          <w:sz w:val="17"/>
        </w:rPr>
        <w:t>sub.subject</w:t>
      </w:r>
      <w:proofErr w:type="gramEnd"/>
      <w:r w:rsidRPr="005056B5">
        <w:rPr>
          <w:rFonts w:ascii="Times New Roman" w:hAnsi="Times New Roman" w:cs="Times New Roman"/>
          <w:color w:val="D8E8F4"/>
          <w:sz w:val="17"/>
        </w:rPr>
        <w:t>_id</w:t>
      </w:r>
      <w:proofErr w:type="spellEnd"/>
      <w:r w:rsidRPr="005056B5">
        <w:rPr>
          <w:rFonts w:ascii="Times New Roman" w:hAnsi="Times New Roman" w:cs="Times New Roman"/>
          <w:color w:val="D8E8F4"/>
          <w:sz w:val="17"/>
        </w:rPr>
        <w:t>;</w:t>
      </w:r>
    </w:p>
    <w:p w14:paraId="2E626195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10. Count marks for each student.</w:t>
      </w:r>
    </w:p>
    <w:p w14:paraId="0F4654A5" w14:textId="77777777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>SELECT s.first_name, s.last_name, COUNT(m.mark_id) AS marks_count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Students s</w:t>
      </w:r>
      <w:r w:rsidRPr="005056B5">
        <w:rPr>
          <w:rFonts w:ascii="Times New Roman" w:hAnsi="Times New Roman" w:cs="Times New Roman"/>
          <w:color w:val="D8E8F4"/>
          <w:sz w:val="17"/>
        </w:rPr>
        <w:br/>
        <w:t>LEFT JOIN Marks m ON m.student_id = s.student_id</w:t>
      </w:r>
      <w:r w:rsidRPr="005056B5">
        <w:rPr>
          <w:rFonts w:ascii="Times New Roman" w:hAnsi="Times New Roman" w:cs="Times New Roman"/>
          <w:color w:val="D8E8F4"/>
          <w:sz w:val="17"/>
        </w:rPr>
        <w:br/>
        <w:t>GROUP BY s.student_id, s.first_name, s.last_name;</w:t>
      </w:r>
    </w:p>
    <w:p w14:paraId="1829E44F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11. Find the highest score for each subject.</w:t>
      </w:r>
    </w:p>
    <w:p w14:paraId="1A285E2D" w14:textId="77777777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>SELECT sub.subject_name, MAX(m.score) AS highest_score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Marks m</w:t>
      </w:r>
      <w:r w:rsidRPr="005056B5">
        <w:rPr>
          <w:rFonts w:ascii="Times New Roman" w:hAnsi="Times New Roman" w:cs="Times New Roman"/>
          <w:color w:val="D8E8F4"/>
          <w:sz w:val="17"/>
        </w:rPr>
        <w:br/>
        <w:t>JOIN Subjects sub ON m.subject_id = sub.subject_id</w:t>
      </w:r>
      <w:r w:rsidRPr="005056B5">
        <w:rPr>
          <w:rFonts w:ascii="Times New Roman" w:hAnsi="Times New Roman" w:cs="Times New Roman"/>
          <w:color w:val="D8E8F4"/>
          <w:sz w:val="17"/>
        </w:rPr>
        <w:br/>
        <w:t>GROUP BY sub.subject_id, sub.subject_name;</w:t>
      </w:r>
    </w:p>
    <w:p w14:paraId="19B1B606" w14:textId="77777777" w:rsidR="00FF28AC" w:rsidRPr="005056B5" w:rsidRDefault="00000000" w:rsidP="005056B5">
      <w:pPr>
        <w:pStyle w:val="Heading2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12. Show each student's overall average score.</w:t>
      </w:r>
    </w:p>
    <w:p w14:paraId="51A0B735" w14:textId="77777777" w:rsidR="00FF28AC" w:rsidRPr="005056B5" w:rsidRDefault="00000000" w:rsidP="005056B5">
      <w:pPr>
        <w:shd w:val="clear" w:color="auto" w:fill="11243E"/>
        <w:spacing w:before="40" w:after="180"/>
        <w:ind w:left="259" w:right="259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  <w:color w:val="D8E8F4"/>
          <w:sz w:val="17"/>
        </w:rPr>
        <w:t>SELECT s.first_name, s.last_name, AVG(m.score) AS average_score</w:t>
      </w:r>
      <w:r w:rsidRPr="005056B5">
        <w:rPr>
          <w:rFonts w:ascii="Times New Roman" w:hAnsi="Times New Roman" w:cs="Times New Roman"/>
          <w:color w:val="D8E8F4"/>
          <w:sz w:val="17"/>
        </w:rPr>
        <w:br/>
        <w:t>FROM Students s</w:t>
      </w:r>
      <w:r w:rsidRPr="005056B5">
        <w:rPr>
          <w:rFonts w:ascii="Times New Roman" w:hAnsi="Times New Roman" w:cs="Times New Roman"/>
          <w:color w:val="D8E8F4"/>
          <w:sz w:val="17"/>
        </w:rPr>
        <w:br/>
        <w:t>JOIN Marks m ON m.student_id = s.student_id</w:t>
      </w:r>
      <w:r w:rsidRPr="005056B5">
        <w:rPr>
          <w:rFonts w:ascii="Times New Roman" w:hAnsi="Times New Roman" w:cs="Times New Roman"/>
          <w:color w:val="D8E8F4"/>
          <w:sz w:val="17"/>
        </w:rPr>
        <w:br/>
        <w:t>GROUP BY s.student_id, s.first_name, s.last_name;</w:t>
      </w:r>
    </w:p>
    <w:p w14:paraId="1DA13A7B" w14:textId="77777777" w:rsidR="00FF28AC" w:rsidRPr="005056B5" w:rsidRDefault="00000000" w:rsidP="005056B5">
      <w:pPr>
        <w:pStyle w:val="Heading1"/>
        <w:rPr>
          <w:rFonts w:ascii="Times New Roman" w:hAnsi="Times New Roman" w:cs="Times New Roman"/>
        </w:rPr>
      </w:pPr>
      <w:r w:rsidRPr="005056B5">
        <w:rPr>
          <w:rFonts w:ascii="Times New Roman" w:hAnsi="Times New Roman" w:cs="Times New Roman"/>
        </w:rPr>
        <w:t>Conclusion</w:t>
      </w:r>
    </w:p>
    <w:p w14:paraId="4D4D4C70" w14:textId="77777777" w:rsidR="00FF28AC" w:rsidRPr="005056B5" w:rsidRDefault="00000000" w:rsidP="005056B5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5056B5">
        <w:rPr>
          <w:rFonts w:ascii="Times New Roman" w:hAnsi="Times New Roman" w:cs="Times New Roman"/>
          <w:sz w:val="24"/>
          <w:szCs w:val="24"/>
        </w:rPr>
        <w:t>The School Management System demonstrates how a relational database can organize student, subject, exam, and marks information. Primary and foreign keys connect the tables, while SQL queries support filtering, sorting, joins, aggregation, maximum-score analysis, and pass/fail reporting.</w:t>
      </w:r>
    </w:p>
    <w:p w14:paraId="7E88352B" w14:textId="77777777" w:rsidR="005056B5" w:rsidRDefault="005056B5" w:rsidP="005056B5">
      <w:pPr>
        <w:spacing w:after="80"/>
        <w:rPr>
          <w:rFonts w:ascii="Times New Roman" w:hAnsi="Times New Roman" w:cs="Times New Roman"/>
          <w:b/>
          <w:color w:val="11243E"/>
          <w:sz w:val="28"/>
          <w:szCs w:val="28"/>
        </w:rPr>
      </w:pPr>
    </w:p>
    <w:p w14:paraId="297A30AB" w14:textId="3A237D3C" w:rsidR="00FF28AC" w:rsidRPr="005056B5" w:rsidRDefault="00000000" w:rsidP="005056B5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5056B5">
        <w:rPr>
          <w:rFonts w:ascii="Times New Roman" w:hAnsi="Times New Roman" w:cs="Times New Roman"/>
          <w:b/>
          <w:color w:val="11243E"/>
          <w:sz w:val="28"/>
          <w:szCs w:val="28"/>
        </w:rPr>
        <w:t xml:space="preserve">Prepared by: </w:t>
      </w:r>
      <w:r w:rsidR="005056B5" w:rsidRPr="005056B5">
        <w:rPr>
          <w:rFonts w:ascii="Times New Roman" w:hAnsi="Times New Roman" w:cs="Times New Roman"/>
          <w:b/>
          <w:color w:val="11243E"/>
          <w:sz w:val="28"/>
          <w:szCs w:val="28"/>
        </w:rPr>
        <w:t>B. Thrillokh Goud</w:t>
      </w:r>
    </w:p>
    <w:sectPr w:rsidR="00FF28AC" w:rsidRPr="005056B5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748C5" w14:textId="77777777" w:rsidR="00BB6CAE" w:rsidRDefault="00BB6C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D1B1BD" w14:textId="77777777" w:rsidR="00BB6CAE" w:rsidRDefault="00BB6C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3F4A" w14:textId="39111A06" w:rsidR="00FF28AC" w:rsidRDefault="008A1619">
    <w:pPr>
      <w:pStyle w:val="Footer"/>
      <w:jc w:val="center"/>
      <w:rPr>
        <w:rFonts w:hint="eastAsia"/>
      </w:rPr>
    </w:pPr>
    <w:r>
      <w:rPr>
        <w:color w:val="657584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3BE98" w14:textId="77777777" w:rsidR="00BB6CAE" w:rsidRDefault="00BB6C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8C60D9" w14:textId="77777777" w:rsidR="00BB6CAE" w:rsidRDefault="00BB6C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C313" w14:textId="4FCF689B" w:rsidR="00FF28AC" w:rsidRDefault="008A1619">
    <w:pPr>
      <w:pStyle w:val="Header"/>
      <w:jc w:val="right"/>
      <w:rPr>
        <w:rFonts w:hint="eastAsia"/>
      </w:rPr>
    </w:pPr>
    <w:r>
      <w:rPr>
        <w:color w:val="00969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7475574">
    <w:abstractNumId w:val="8"/>
  </w:num>
  <w:num w:numId="2" w16cid:durableId="357774108">
    <w:abstractNumId w:val="6"/>
  </w:num>
  <w:num w:numId="3" w16cid:durableId="639925644">
    <w:abstractNumId w:val="5"/>
  </w:num>
  <w:num w:numId="4" w16cid:durableId="229929750">
    <w:abstractNumId w:val="4"/>
  </w:num>
  <w:num w:numId="5" w16cid:durableId="39090854">
    <w:abstractNumId w:val="7"/>
  </w:num>
  <w:num w:numId="6" w16cid:durableId="1024670017">
    <w:abstractNumId w:val="3"/>
  </w:num>
  <w:num w:numId="7" w16cid:durableId="402141542">
    <w:abstractNumId w:val="2"/>
  </w:num>
  <w:num w:numId="8" w16cid:durableId="1358194952">
    <w:abstractNumId w:val="1"/>
  </w:num>
  <w:num w:numId="9" w16cid:durableId="4968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6B5"/>
    <w:rsid w:val="008A1619"/>
    <w:rsid w:val="009E38ED"/>
    <w:rsid w:val="00AA1D8D"/>
    <w:rsid w:val="00B47730"/>
    <w:rsid w:val="00BB6CAE"/>
    <w:rsid w:val="00CB0664"/>
    <w:rsid w:val="00FC693F"/>
    <w:rsid w:val="00FF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9884A"/>
  <w14:defaultImageDpi w14:val="300"/>
  <w15:docId w15:val="{4E14D012-F13E-4AEE-928F-A0D4F074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4313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24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96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243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243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Thrillokh Goud</cp:lastModifiedBy>
  <cp:revision>2</cp:revision>
  <dcterms:created xsi:type="dcterms:W3CDTF">2013-12-23T23:15:00Z</dcterms:created>
  <dcterms:modified xsi:type="dcterms:W3CDTF">2026-10-27T12:56:00Z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16c85312cd1c0fb760eef85277902270ce0f509d42d4024203b379aa7dd21ea6</vt:lpwstr>
  </property>
</Properties>
</file>